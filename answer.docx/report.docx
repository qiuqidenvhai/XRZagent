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>问题：你好请回答 1+1=?</w:t>
      </w:r>
    </w:p>
    <w:p>
      <w:r>
        <w:t>答案：1+1=2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